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3A4BB" w14:textId="4DB18C13" w:rsidR="00933D7F" w:rsidRDefault="00516363">
      <w:r>
        <w:t>Abhisek Dash</w:t>
      </w:r>
      <w:r w:rsidR="00000000">
        <w:br/>
      </w:r>
      <w:r>
        <w:t>Bengaluru, Karnataka, 560035</w:t>
      </w:r>
      <w:r w:rsidR="00000000">
        <w:br/>
      </w:r>
      <w:r>
        <w:t>abhisekdash6931@gmail.com</w:t>
      </w:r>
      <w:r w:rsidR="00000000">
        <w:br/>
      </w:r>
      <w:r>
        <w:t>8018233270</w:t>
      </w:r>
    </w:p>
    <w:p w14:paraId="2E234791" w14:textId="2F57A1ED" w:rsidR="00933D7F" w:rsidRDefault="00000000">
      <w:r>
        <w:t>Hiring Manager</w:t>
      </w:r>
      <w:r>
        <w:br/>
        <w:t>Glean</w:t>
      </w:r>
    </w:p>
    <w:p w14:paraId="1A7D50E8" w14:textId="4FEBBF96" w:rsidR="00933D7F" w:rsidRDefault="00000000">
      <w:r>
        <w:t>Dear Hiring Manager,</w:t>
      </w:r>
    </w:p>
    <w:p w14:paraId="549595D8" w14:textId="77777777" w:rsidR="00933D7F" w:rsidRDefault="00000000">
      <w:r>
        <w:t>I am excited to apply for the Backend Developer position at Glean. While my primary experience over the past year has been in developing cross-platform mobile applications using Flutter, I am eager to pivot into backend development, where I can leverage my problem-solving skills, experience with APIs, and passion for building scalable systems.</w:t>
      </w:r>
      <w:r>
        <w:br/>
      </w:r>
    </w:p>
    <w:p w14:paraId="09A256D7" w14:textId="77777777" w:rsidR="00933D7F" w:rsidRDefault="00000000">
      <w:r>
        <w:t>In my current role, I’ve worked extensively with integrating RESTful APIs, handling data storage, and managing cloud-based services. This experience has provided me with a solid understanding of backend processes, including database design, security best practices, and optimizing performance. I am confident in my ability to quickly learn and adapt to backend technologies like those used at Glean.</w:t>
      </w:r>
      <w:r>
        <w:br/>
      </w:r>
    </w:p>
    <w:p w14:paraId="33EA21A4" w14:textId="77777777" w:rsidR="00933D7F" w:rsidRDefault="00000000">
      <w:r>
        <w:t>I am excited about Glean’s mission and look forward to the opportunity to contribute to your team while continuing to grow as a developer.</w:t>
      </w:r>
      <w:r>
        <w:br/>
      </w:r>
      <w:r>
        <w:br/>
        <w:t>Thank you for considering my application. I would welcome the chance to further discuss how I can contribute to Glean’s success.</w:t>
      </w:r>
      <w:r>
        <w:br/>
      </w:r>
    </w:p>
    <w:p w14:paraId="38195883" w14:textId="4CB47A88" w:rsidR="00933D7F" w:rsidRDefault="00000000">
      <w:r>
        <w:t>Sincerely,</w:t>
      </w:r>
      <w:r>
        <w:br/>
      </w:r>
      <w:r w:rsidR="00516363">
        <w:t>Abhisek Dash</w:t>
      </w:r>
    </w:p>
    <w:sectPr w:rsidR="00933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213522">
    <w:abstractNumId w:val="8"/>
  </w:num>
  <w:num w:numId="2" w16cid:durableId="877006998">
    <w:abstractNumId w:val="6"/>
  </w:num>
  <w:num w:numId="3" w16cid:durableId="1075979589">
    <w:abstractNumId w:val="5"/>
  </w:num>
  <w:num w:numId="4" w16cid:durableId="548807896">
    <w:abstractNumId w:val="4"/>
  </w:num>
  <w:num w:numId="5" w16cid:durableId="896815016">
    <w:abstractNumId w:val="7"/>
  </w:num>
  <w:num w:numId="6" w16cid:durableId="1135879501">
    <w:abstractNumId w:val="3"/>
  </w:num>
  <w:num w:numId="7" w16cid:durableId="2146463336">
    <w:abstractNumId w:val="2"/>
  </w:num>
  <w:num w:numId="8" w16cid:durableId="730469207">
    <w:abstractNumId w:val="1"/>
  </w:num>
  <w:num w:numId="9" w16cid:durableId="70440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363"/>
    <w:rsid w:val="00933D7F"/>
    <w:rsid w:val="00AA1D8D"/>
    <w:rsid w:val="00B47730"/>
    <w:rsid w:val="00CB0664"/>
    <w:rsid w:val="00D05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2073A"/>
  <w14:defaultImageDpi w14:val="300"/>
  <w15:docId w15:val="{D0EEF3A7-0A09-4004-A967-1E190D30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Abhisek Dash</cp:lastModifiedBy>
  <cp:revision>2</cp:revision>
  <dcterms:created xsi:type="dcterms:W3CDTF">2013-12-23T23:15:00Z</dcterms:created>
  <dcterms:modified xsi:type="dcterms:W3CDTF">2024-09-14T19:23:00Z</dcterms:modified>
  <cp:category/>
</cp:coreProperties>
</file>